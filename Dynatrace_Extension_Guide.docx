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Dynatrace Extension 2.0 – Complete Command Guide (Windows)</w:t>
      </w:r>
    </w:p>
    <w:p/>
    <w:p>
      <w:r>
        <w:t>1. Go to Your Project Folder</w:t>
      </w:r>
    </w:p>
    <w:p>
      <w:r>
        <w:t>cd C:\Users\asus\Documents\dtext</w:t>
      </w:r>
    </w:p>
    <w:p/>
    <w:p>
      <w:r>
        <w:t>2. Create Python Virtual Environment</w:t>
      </w:r>
    </w:p>
    <w:p>
      <w:r>
        <w:t>python -m venv venv</w:t>
      </w:r>
    </w:p>
    <w:p>
      <w:r>
        <w:t>.\venv\Scripts\Activate.ps1</w:t>
      </w:r>
    </w:p>
    <w:p/>
    <w:p>
      <w:r>
        <w:t>3. Install Dynatrace SDK</w:t>
      </w:r>
    </w:p>
    <w:p>
      <w:r>
        <w:t>pip install "dt-extensions-sdk[cli]"</w:t>
      </w:r>
    </w:p>
    <w:p>
      <w:r>
        <w:t>pip install dt-cli</w:t>
      </w:r>
    </w:p>
    <w:p>
      <w:r>
        <w:t>dt-sdk --version</w:t>
      </w:r>
    </w:p>
    <w:p/>
    <w:p>
      <w:r>
        <w:t>4. Generate Certificates</w:t>
      </w:r>
    </w:p>
    <w:p>
      <w:r>
        <w:t>dt-sdk gencerts</w:t>
      </w:r>
    </w:p>
    <w:p/>
    <w:p>
      <w:r>
        <w:t>5. Upload Root Certificate to Dynatrace (UI Step)</w:t>
      </w:r>
    </w:p>
    <w:p>
      <w:r>
        <w:t>Upload: C:\Users\asus\.dynatrace\certificates\ca.pem</w:t>
      </w:r>
    </w:p>
    <w:p/>
    <w:p>
      <w:r>
        <w:t>6. Build the Extension</w:t>
      </w:r>
    </w:p>
    <w:p>
      <w:r>
        <w:t>dt-sdk build</w:t>
      </w:r>
    </w:p>
    <w:p/>
    <w:p>
      <w:r>
        <w:t>7. Upload Extension</w:t>
      </w:r>
    </w:p>
    <w:p>
      <w:r>
        <w:t>dt-sdk upload --tenant-url "https://odc94239.live.dynatrace.com" --api-token "YOUR_API_TOKEN"</w:t>
      </w:r>
    </w:p>
    <w:p>
      <w:r>
        <w:t>OR using env variables:</w:t>
      </w:r>
    </w:p>
    <w:p>
      <w:r>
        <w:t>$env:DT_API_URL="https://odc94239.live.dynatrace.com"</w:t>
      </w:r>
    </w:p>
    <w:p>
      <w:r>
        <w:t>$env:DT_API_TOKEN="YOUR_API_TOKEN"</w:t>
      </w:r>
    </w:p>
    <w:p>
      <w:r>
        <w:t>dt-sdk upload</w:t>
      </w:r>
    </w:p>
    <w:p/>
    <w:p>
      <w:r>
        <w:t>8. Validate</w:t>
      </w:r>
    </w:p>
    <w:p>
      <w:r>
        <w:t>dt-sdk validate</w:t>
      </w:r>
    </w:p>
    <w:p/>
    <w:p>
      <w:r>
        <w:t>9. Rebuild After Updates</w:t>
      </w:r>
    </w:p>
    <w:p>
      <w:r>
        <w:t>dt-sdk build</w:t>
      </w:r>
    </w:p>
    <w:p>
      <w:r>
        <w:t>dt-sdk upload</w:t>
      </w:r>
    </w:p>
    <w:p/>
    <w:p>
      <w:r>
        <w:t>Troubleshooting:</w:t>
      </w:r>
    </w:p>
    <w:p>
      <w:r>
        <w:t>deactivate</w:t>
      </w:r>
    </w:p>
    <w:p>
      <w:r>
        <w:t>Remove-Item -Recurse -Force venv</w:t>
      </w:r>
    </w:p>
    <w:p>
      <w:r>
        <w:t>python -m venv venv</w:t>
      </w:r>
    </w:p>
    <w:p>
      <w:r>
        <w:t>.\venv\Scripts\Activate.ps1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